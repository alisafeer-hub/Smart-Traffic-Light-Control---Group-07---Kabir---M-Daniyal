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402" w:rsidRPr="00530C49" w:rsidRDefault="00F71402" w:rsidP="00F714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words"/>
        </w:rPr>
      </w:pPr>
      <w:r w:rsidRPr="00530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words"/>
        </w:rPr>
        <w:t>BENAZIR BHUTTO SHAHEED UNIVERSITY LYARI</w:t>
      </w:r>
    </w:p>
    <w:p w:rsidR="00F71402" w:rsidRDefault="00F71402" w:rsidP="00F71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71402" w:rsidRPr="00530C49" w:rsidRDefault="00F71402" w:rsidP="00F71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NAME: </w:t>
      </w:r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>KABIR UR REHMAN [52]</w:t>
      </w:r>
    </w:p>
    <w:p w:rsidR="00F71402" w:rsidRPr="00530C49" w:rsidRDefault="00F71402" w:rsidP="00F71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</w:pPr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 xml:space="preserve">               MUHAMMAD DANIYAL [72]</w:t>
      </w:r>
    </w:p>
    <w:p w:rsidR="00F71402" w:rsidRDefault="00F71402" w:rsidP="00F71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 xml:space="preserve">CLASS: </w:t>
      </w:r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 xml:space="preserve">CS – A </w:t>
      </w:r>
      <w:proofErr w:type="gramStart"/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>{ 6TH</w:t>
      </w:r>
      <w:proofErr w:type="gramEnd"/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 xml:space="preserve"> SEMESTER}</w:t>
      </w:r>
    </w:p>
    <w:p w:rsidR="00F71402" w:rsidRDefault="00F71402" w:rsidP="00F71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 xml:space="preserve">BATCH: </w:t>
      </w:r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>14</w:t>
      </w:r>
      <w:r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br/>
      </w:r>
    </w:p>
    <w:p w:rsidR="00F71402" w:rsidRDefault="00F71402" w:rsidP="00F71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SUBJECT: </w:t>
      </w:r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>ARTIFICIAL INTELLIGENCE</w:t>
      </w:r>
    </w:p>
    <w:p w:rsidR="00F71402" w:rsidRDefault="00F71402" w:rsidP="00F71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 xml:space="preserve">INSTRUCTOR: </w:t>
      </w:r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>SIR ANWAR</w:t>
      </w:r>
    </w:p>
    <w:p w:rsidR="00F71402" w:rsidRDefault="00F71402" w:rsidP="00F71402">
      <w:pPr>
        <w:rPr>
          <w:b/>
          <w:sz w:val="46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 xml:space="preserve">TOPIC: </w:t>
      </w:r>
      <w:r w:rsidRPr="00530C49">
        <w:rPr>
          <w:rFonts w:ascii="Times New Roman" w:eastAsia="Times New Roman" w:hAnsi="Times New Roman" w:cs="Times New Roman"/>
          <w:b/>
          <w:bCs/>
          <w:color w:val="984806" w:themeColor="accent6" w:themeShade="80"/>
          <w:kern w:val="36"/>
          <w:sz w:val="48"/>
          <w:szCs w:val="48"/>
        </w:rPr>
        <w:t>SMART TRAFFIC LIGHT CONTROL USING MACHINE LEARNING</w:t>
      </w:r>
    </w:p>
    <w:p w:rsidR="00F71402" w:rsidRDefault="00F71402" w:rsidP="00F71402">
      <w:pPr>
        <w:rPr>
          <w:b/>
          <w:sz w:val="46"/>
          <w:u w:val="single"/>
        </w:rPr>
      </w:pPr>
    </w:p>
    <w:p w:rsidR="005D12E8" w:rsidRPr="00F71402" w:rsidRDefault="00BD2518" w:rsidP="00F71402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12E8">
        <w:rPr>
          <w:b/>
          <w:sz w:val="46"/>
          <w:u w:val="single"/>
        </w:rPr>
        <w:t>Smart Traffic Light System Using Machine Learning</w:t>
      </w:r>
    </w:p>
    <w:p w:rsidR="00BD2518" w:rsidRDefault="00BD2518" w:rsidP="007E5154">
      <w:pPr>
        <w:pStyle w:val="NormalWeb"/>
        <w:rPr>
          <w:rStyle w:val="IntenseEmphasis"/>
          <w:sz w:val="36"/>
        </w:rPr>
      </w:pPr>
      <w:r>
        <w:br/>
      </w:r>
      <w:r>
        <w:br/>
      </w:r>
      <w:r w:rsidR="005D12E8">
        <w:rPr>
          <w:rStyle w:val="IntenseEmphasis"/>
          <w:sz w:val="36"/>
        </w:rPr>
        <w:t>1. Introduction</w:t>
      </w:r>
      <w:proofErr w:type="gramStart"/>
      <w:r w:rsidR="005D12E8">
        <w:rPr>
          <w:rStyle w:val="IntenseEmphasis"/>
          <w:sz w:val="36"/>
        </w:rPr>
        <w:t>:</w:t>
      </w:r>
      <w:proofErr w:type="gramEnd"/>
      <w:r>
        <w:br/>
        <w:t>Traffic congestion is one of the most persistent problems in modern urban cities. Traditional traffic light systems follow fixed timers, which fail to adapt to real-time traffic density. This often results in long queues, excessive waiting time, increased fuel usage, and unnecessary delays.</w:t>
      </w:r>
      <w:r>
        <w:br/>
      </w:r>
      <w:r>
        <w:br/>
        <w:t>Our project solves this problem using Machine Learning (ML). The system predicts which lane (North, East, West, or South) should get the next green signal based on</w:t>
      </w:r>
      <w:proofErr w:type="gramStart"/>
      <w:r>
        <w:t>:</w:t>
      </w:r>
      <w:proofErr w:type="gramEnd"/>
      <w:r>
        <w:br/>
        <w:t>- Number of cars currently waiting</w:t>
      </w:r>
      <w:r>
        <w:br/>
        <w:t>- Vehicle arrival rates</w:t>
      </w:r>
      <w:r>
        <w:br/>
        <w:t>- Traffic density classification</w:t>
      </w:r>
      <w:r>
        <w:br/>
        <w:t>- Historical traffic patterns (from Kaggle dataset)</w:t>
      </w:r>
      <w:r>
        <w:br/>
      </w:r>
      <w:r>
        <w:br/>
        <w:t>We developed and compared three ML models:</w:t>
      </w:r>
      <w:r>
        <w:br/>
        <w:t>- Random Forest (RF)</w:t>
      </w:r>
      <w:r>
        <w:br/>
        <w:t>- Deep Neural Network (DNN)</w:t>
      </w:r>
      <w:r>
        <w:br/>
        <w:t>- Deep Q‑Learning (Reinforcement Learning)</w:t>
      </w:r>
      <w:r>
        <w:br/>
      </w:r>
      <w:r>
        <w:br/>
        <w:t>Random Forest performed the best and was chosen for deployment in the web app.</w:t>
      </w:r>
      <w:r>
        <w:br/>
      </w:r>
      <w:r>
        <w:br/>
      </w:r>
    </w:p>
    <w:p w:rsidR="00BD2518" w:rsidRDefault="00BD2518" w:rsidP="007E5154">
      <w:pPr>
        <w:pStyle w:val="NormalWeb"/>
        <w:rPr>
          <w:rStyle w:val="IntenseEmphasis"/>
          <w:sz w:val="36"/>
        </w:rPr>
      </w:pPr>
      <w:r w:rsidRPr="005D12E8">
        <w:rPr>
          <w:rStyle w:val="IntenseEmphasis"/>
          <w:sz w:val="36"/>
        </w:rPr>
        <w:t>2. Problem Statement</w:t>
      </w:r>
      <w:proofErr w:type="gramStart"/>
      <w:r w:rsidR="005D12E8">
        <w:rPr>
          <w:rStyle w:val="IntenseEmphasis"/>
          <w:sz w:val="36"/>
        </w:rPr>
        <w:t>:</w:t>
      </w:r>
      <w:proofErr w:type="gramEnd"/>
      <w:r>
        <w:br/>
        <w:t>Traditional signal systems work on static cycles (e.g., 30–30 seconds). They do not consider traffic differences like</w:t>
      </w:r>
      <w:proofErr w:type="gramStart"/>
      <w:r>
        <w:t>:</w:t>
      </w:r>
      <w:proofErr w:type="gramEnd"/>
      <w:r>
        <w:br/>
        <w:t>- One lane having 2 cars</w:t>
      </w:r>
      <w:r>
        <w:br/>
        <w:t>- Another lane having 15 cars</w:t>
      </w:r>
      <w:r>
        <w:br/>
      </w:r>
      <w:r>
        <w:br/>
        <w:t>Our goal:</w:t>
      </w:r>
      <w:r>
        <w:br/>
        <w:t>&gt; “</w:t>
      </w:r>
      <w:r w:rsidRPr="005D12E8">
        <w:rPr>
          <w:b/>
        </w:rPr>
        <w:t>Build an intelligent traffic light controller that learns from data and predicts the next best green signal to reduce congestion</w:t>
      </w:r>
      <w:r>
        <w:t>.”</w:t>
      </w:r>
      <w:r>
        <w:br/>
      </w:r>
      <w:r>
        <w:br/>
      </w:r>
    </w:p>
    <w:p w:rsidR="00BD2518" w:rsidRDefault="00BD2518" w:rsidP="007E5154">
      <w:pPr>
        <w:pStyle w:val="NormalWeb"/>
        <w:rPr>
          <w:b/>
        </w:rPr>
      </w:pPr>
      <w:r w:rsidRPr="005D12E8">
        <w:rPr>
          <w:rStyle w:val="IntenseEmphasis"/>
          <w:sz w:val="36"/>
        </w:rPr>
        <w:lastRenderedPageBreak/>
        <w:t>3. Dataset Details</w:t>
      </w:r>
      <w:proofErr w:type="gramStart"/>
      <w:r w:rsidR="005D12E8">
        <w:rPr>
          <w:rStyle w:val="IntenseEmphasis"/>
          <w:sz w:val="36"/>
        </w:rPr>
        <w:t>:</w:t>
      </w:r>
      <w:proofErr w:type="gramEnd"/>
      <w:r>
        <w:br/>
        <w:t>We used a combined dataset:</w:t>
      </w:r>
      <w:r>
        <w:br/>
      </w:r>
      <w:r w:rsidR="005D12E8">
        <w:rPr>
          <w:b/>
        </w:rPr>
        <w:t>1. Manually generated dataset:</w:t>
      </w:r>
      <w:r>
        <w:br/>
        <w:t xml:space="preserve">   Contains traffic counts, arrival rates, and best signal decisions.</w:t>
      </w:r>
      <w:r>
        <w:br/>
      </w:r>
      <w:r>
        <w:br/>
      </w:r>
      <w:r w:rsidRPr="005D12E8">
        <w:rPr>
          <w:b/>
        </w:rPr>
        <w:t xml:space="preserve">2. </w:t>
      </w:r>
      <w:proofErr w:type="spellStart"/>
      <w:r w:rsidR="005D12E8" w:rsidRPr="005D12E8">
        <w:rPr>
          <w:b/>
        </w:rPr>
        <w:t>Kaggle</w:t>
      </w:r>
      <w:proofErr w:type="spellEnd"/>
      <w:r w:rsidR="005D12E8" w:rsidRPr="005D12E8">
        <w:rPr>
          <w:b/>
        </w:rPr>
        <w:t xml:space="preserve"> dataset:</w:t>
      </w:r>
      <w:r>
        <w:t xml:space="preserve"> </w:t>
      </w:r>
      <w:r>
        <w:br/>
        <w:t xml:space="preserve">   </w:t>
      </w:r>
      <w:r w:rsidR="002759B4" w:rsidRPr="002759B4">
        <w:rPr>
          <w:color w:val="4F6228" w:themeColor="accent3" w:themeShade="80"/>
        </w:rPr>
        <w:t>Traffic Prediction Dataset:</w:t>
      </w:r>
      <w:r>
        <w:br/>
        <w:t xml:space="preserve">   URL: https://www.kaggle.com/datasets/fedesoriano/traffic-prediction-dataset</w:t>
      </w:r>
      <w:r>
        <w:br/>
      </w:r>
      <w:r>
        <w:br/>
        <w:t xml:space="preserve">This </w:t>
      </w:r>
      <w:proofErr w:type="spellStart"/>
      <w:r>
        <w:t>Kaggle</w:t>
      </w:r>
      <w:proofErr w:type="spellEnd"/>
      <w:r>
        <w:t xml:space="preserve"> dataset includes:</w:t>
      </w:r>
      <w:r>
        <w:br/>
        <w:t>- Temperature</w:t>
      </w:r>
      <w:r>
        <w:br/>
        <w:t>- Humidity</w:t>
      </w:r>
      <w:r>
        <w:br/>
        <w:t>- Traffic volume</w:t>
      </w:r>
      <w:r>
        <w:br/>
        <w:t>- Road conditions</w:t>
      </w:r>
      <w:r>
        <w:br/>
        <w:t>- Historical congestion levels</w:t>
      </w:r>
      <w:r>
        <w:br/>
      </w:r>
      <w:r>
        <w:br/>
        <w:t>We extracted usable features for our ML training, such as:</w:t>
      </w:r>
      <w:r>
        <w:br/>
        <w:t>- Traffic volume → used as density indicator</w:t>
      </w:r>
      <w:r>
        <w:br/>
        <w:t>- Weather → affects arrival rates</w:t>
      </w:r>
      <w:r>
        <w:br/>
        <w:t>- Peak hour tags → affects expected flow</w:t>
      </w:r>
      <w:r>
        <w:br/>
      </w:r>
      <w:r>
        <w:br/>
      </w:r>
      <w:r w:rsidRPr="005D12E8">
        <w:rPr>
          <w:rStyle w:val="IntenseEmphasis"/>
          <w:sz w:val="36"/>
        </w:rPr>
        <w:t>4. Technologies and Libraries Used</w:t>
      </w:r>
      <w:proofErr w:type="gramStart"/>
      <w:r w:rsidR="005D12E8">
        <w:rPr>
          <w:rStyle w:val="IntenseEmphasis"/>
          <w:sz w:val="36"/>
        </w:rPr>
        <w:t>:</w:t>
      </w:r>
      <w:proofErr w:type="gramEnd"/>
      <w:r>
        <w:br/>
      </w:r>
      <w:r w:rsidRPr="002759B4">
        <w:rPr>
          <w:b/>
        </w:rPr>
        <w:t>Python Libraries:</w:t>
      </w:r>
      <w:r w:rsidR="002759B4">
        <w:br/>
        <w:t xml:space="preserve">- </w:t>
      </w:r>
      <w:proofErr w:type="spellStart"/>
      <w:r w:rsidR="002759B4" w:rsidRPr="002759B4">
        <w:rPr>
          <w:b/>
        </w:rPr>
        <w:t>numpy</w:t>
      </w:r>
      <w:proofErr w:type="spellEnd"/>
      <w:r>
        <w:t xml:space="preserve"> – numerical calculations  </w:t>
      </w:r>
      <w:r>
        <w:br/>
        <w:t xml:space="preserve">- </w:t>
      </w:r>
      <w:r w:rsidRPr="002759B4">
        <w:rPr>
          <w:b/>
        </w:rPr>
        <w:t>pandas</w:t>
      </w:r>
      <w:r>
        <w:t xml:space="preserve"> – dataset handling and data cleaning  </w:t>
      </w:r>
      <w:r>
        <w:br/>
        <w:t xml:space="preserve">- </w:t>
      </w:r>
      <w:proofErr w:type="spellStart"/>
      <w:r w:rsidRPr="002759B4">
        <w:rPr>
          <w:b/>
        </w:rPr>
        <w:t>matplotlib</w:t>
      </w:r>
      <w:proofErr w:type="spellEnd"/>
      <w:r>
        <w:t xml:space="preserve"> – visualization  </w:t>
      </w:r>
      <w:r>
        <w:br/>
        <w:t xml:space="preserve">- </w:t>
      </w:r>
      <w:proofErr w:type="spellStart"/>
      <w:r w:rsidRPr="002759B4">
        <w:rPr>
          <w:b/>
        </w:rPr>
        <w:t>scikit</w:t>
      </w:r>
      <w:proofErr w:type="spellEnd"/>
      <w:r w:rsidRPr="002759B4">
        <w:rPr>
          <w:b/>
        </w:rPr>
        <w:t>‑learn</w:t>
      </w:r>
      <w:r>
        <w:t xml:space="preserve"> – ML models (RF, DNN)  </w:t>
      </w:r>
      <w:r>
        <w:br/>
        <w:t xml:space="preserve">- </w:t>
      </w:r>
      <w:proofErr w:type="spellStart"/>
      <w:r w:rsidRPr="002759B4">
        <w:rPr>
          <w:b/>
        </w:rPr>
        <w:t>joblib</w:t>
      </w:r>
      <w:proofErr w:type="spellEnd"/>
      <w:r>
        <w:t xml:space="preserve"> – saving/loading trained models  </w:t>
      </w:r>
      <w:r>
        <w:br/>
        <w:t xml:space="preserve">- </w:t>
      </w:r>
      <w:r w:rsidRPr="002759B4">
        <w:rPr>
          <w:b/>
        </w:rPr>
        <w:t>flask</w:t>
      </w:r>
      <w:r>
        <w:t xml:space="preserve"> – backend integration with web app</w:t>
      </w:r>
      <w:r>
        <w:br/>
      </w:r>
      <w:r>
        <w:br/>
      </w:r>
      <w:r w:rsidRPr="005D12E8">
        <w:rPr>
          <w:rStyle w:val="IntenseEmphasis"/>
          <w:sz w:val="36"/>
        </w:rPr>
        <w:t>5. Machine Learning Models</w:t>
      </w:r>
      <w:proofErr w:type="gramStart"/>
      <w:r w:rsidR="005D12E8">
        <w:rPr>
          <w:rStyle w:val="IntenseEmphasis"/>
          <w:sz w:val="36"/>
        </w:rPr>
        <w:t>:</w:t>
      </w:r>
      <w:proofErr w:type="gramEnd"/>
      <w:r>
        <w:br/>
      </w:r>
      <w:r w:rsidR="002759B4">
        <w:br/>
      </w:r>
      <w:r w:rsidR="002759B4">
        <w:rPr>
          <w:b/>
        </w:rPr>
        <w:t>5.1 Random Forest (Best Model):</w:t>
      </w:r>
      <w:r>
        <w:br/>
        <w:t>Random Forest is an ensemble method that builds many decision trees and combines their output.</w:t>
      </w:r>
      <w:r>
        <w:br/>
      </w:r>
      <w:r>
        <w:br/>
        <w:t>Why it works best</w:t>
      </w:r>
      <w:proofErr w:type="gramStart"/>
      <w:r>
        <w:t>:</w:t>
      </w:r>
      <w:proofErr w:type="gramEnd"/>
      <w:r>
        <w:br/>
        <w:t>- Handles both small and large datasets</w:t>
      </w:r>
      <w:r>
        <w:br/>
        <w:t>- Avoids overfitting</w:t>
      </w:r>
      <w:r>
        <w:br/>
        <w:t>- Works well with real-time noisy data</w:t>
      </w:r>
      <w:r>
        <w:br/>
        <w:t xml:space="preserve">- </w:t>
      </w:r>
      <w:r w:rsidR="002759B4">
        <w:t xml:space="preserve">High accuracy: </w:t>
      </w:r>
      <w:r w:rsidR="002759B4">
        <w:rPr>
          <w:b/>
        </w:rPr>
        <w:t>0.982 (≈100%)</w:t>
      </w:r>
      <w:r w:rsidR="002759B4">
        <w:br/>
      </w:r>
      <w:r w:rsidR="002759B4">
        <w:br/>
      </w:r>
    </w:p>
    <w:p w:rsidR="00BD2518" w:rsidRDefault="00BD2518" w:rsidP="007E5154">
      <w:pPr>
        <w:pStyle w:val="NormalWeb"/>
        <w:rPr>
          <w:rStyle w:val="IntenseEmphasis"/>
          <w:sz w:val="36"/>
        </w:rPr>
      </w:pPr>
      <w:r w:rsidRPr="002759B4">
        <w:rPr>
          <w:b/>
        </w:rPr>
        <w:lastRenderedPageBreak/>
        <w:t>5.2 Deep Neural Network (DNN)</w:t>
      </w:r>
      <w:proofErr w:type="gramStart"/>
      <w:r w:rsidR="002759B4">
        <w:rPr>
          <w:b/>
        </w:rPr>
        <w:t>:</w:t>
      </w:r>
      <w:proofErr w:type="gramEnd"/>
      <w:r>
        <w:br/>
        <w:t>A multi-layer neural network that learns pattern</w:t>
      </w:r>
      <w:r w:rsidR="002759B4">
        <w:t>s in traffic flow.</w:t>
      </w:r>
      <w:r w:rsidR="002759B4">
        <w:br/>
      </w:r>
      <w:r w:rsidR="002759B4">
        <w:br/>
        <w:t xml:space="preserve">Accuracy: </w:t>
      </w:r>
      <w:r w:rsidR="002759B4" w:rsidRPr="002759B4">
        <w:rPr>
          <w:b/>
        </w:rPr>
        <w:t>0.9929 (≈45%)</w:t>
      </w:r>
      <w:r>
        <w:br/>
      </w:r>
      <w:r>
        <w:br/>
        <w:t>DNN struggled because</w:t>
      </w:r>
      <w:proofErr w:type="gramStart"/>
      <w:r>
        <w:t>:</w:t>
      </w:r>
      <w:proofErr w:type="gramEnd"/>
      <w:r>
        <w:br/>
        <w:t>- Dataset size small</w:t>
      </w:r>
      <w:r>
        <w:br/>
        <w:t>- Overfitting on nois</w:t>
      </w:r>
      <w:r w:rsidR="002759B4">
        <w:t>e</w:t>
      </w:r>
      <w:r w:rsidR="002759B4">
        <w:br/>
        <w:t>- Non-linear variability</w:t>
      </w:r>
      <w:r w:rsidR="002759B4">
        <w:br/>
      </w:r>
      <w:r w:rsidR="002759B4">
        <w:br/>
      </w:r>
      <w:r w:rsidRPr="002759B4">
        <w:rPr>
          <w:b/>
        </w:rPr>
        <w:t>5.3 Deep Q‑Learning (Reinforcement Learning)</w:t>
      </w:r>
      <w:r w:rsidR="002759B4">
        <w:rPr>
          <w:b/>
        </w:rPr>
        <w:t>:</w:t>
      </w:r>
      <w:r>
        <w:br/>
        <w:t>RL learns by interacting with an environment and improving its act</w:t>
      </w:r>
      <w:r w:rsidR="002759B4">
        <w:t>ions.</w:t>
      </w:r>
      <w:r w:rsidR="002759B4">
        <w:br/>
      </w:r>
      <w:r w:rsidR="002759B4">
        <w:br/>
        <w:t xml:space="preserve">Accuracy: </w:t>
      </w:r>
      <w:r w:rsidR="002759B4" w:rsidRPr="002759B4">
        <w:rPr>
          <w:b/>
        </w:rPr>
        <w:t>22.00 (≈9%)</w:t>
      </w:r>
      <w:r>
        <w:br/>
      </w:r>
      <w:r>
        <w:br/>
        <w:t>Low accuracy because</w:t>
      </w:r>
      <w:proofErr w:type="gramStart"/>
      <w:r>
        <w:t>:</w:t>
      </w:r>
      <w:proofErr w:type="gramEnd"/>
      <w:r>
        <w:br/>
        <w:t>- RL requires very large episodic training</w:t>
      </w:r>
      <w:r>
        <w:br/>
        <w:t>- Complex reward shaping needed</w:t>
      </w:r>
      <w:r>
        <w:br/>
        <w:t>- Our dataset insufficient for RL stability</w:t>
      </w:r>
      <w:r>
        <w:br/>
      </w:r>
      <w:r>
        <w:br/>
      </w:r>
      <w:r w:rsidRPr="005D12E8">
        <w:rPr>
          <w:rStyle w:val="IntenseEmphasis"/>
          <w:sz w:val="36"/>
        </w:rPr>
        <w:t>6. Model Training Pipeline</w:t>
      </w:r>
      <w:proofErr w:type="gramStart"/>
      <w:r w:rsidR="005D12E8">
        <w:rPr>
          <w:rStyle w:val="IntenseEmphasis"/>
          <w:sz w:val="36"/>
        </w:rPr>
        <w:t>:</w:t>
      </w:r>
      <w:proofErr w:type="gramEnd"/>
      <w:r>
        <w:br/>
        <w:t>Steps followed:</w:t>
      </w:r>
      <w:r>
        <w:br/>
      </w:r>
      <w:r>
        <w:br/>
        <w:t>1. Load dataset (manual + Kaggle)</w:t>
      </w:r>
      <w:r>
        <w:br/>
        <w:t>2. Preprocess (remove nulls, normalize values)</w:t>
      </w:r>
      <w:r>
        <w:br/>
        <w:t>3. Extract features:</w:t>
      </w:r>
      <w:r>
        <w:br/>
        <w:t xml:space="preserve">   - N_cars, E_cars, W_cars, S_cars</w:t>
      </w:r>
      <w:r>
        <w:br/>
        <w:t xml:space="preserve">   - arrival rates</w:t>
      </w:r>
      <w:r>
        <w:br/>
        <w:t xml:space="preserve">   - time of day</w:t>
      </w:r>
      <w:r>
        <w:br/>
        <w:t xml:space="preserve">   - density class (Low/Medium/High/Extreme)</w:t>
      </w:r>
      <w:r>
        <w:br/>
        <w:t>4. Train ML models:</w:t>
      </w:r>
      <w:r>
        <w:br/>
        <w:t xml:space="preserve">   - Random Forest</w:t>
      </w:r>
      <w:r>
        <w:br/>
        <w:t xml:space="preserve">   - Deep Neural Network</w:t>
      </w:r>
      <w:r>
        <w:br/>
        <w:t xml:space="preserve">   - Deep Q‑Learning</w:t>
      </w:r>
      <w:r>
        <w:br/>
        <w:t>5. Evaluate accuracy</w:t>
      </w:r>
      <w:r>
        <w:br/>
        <w:t>6. Select best model → Random Forest</w:t>
      </w:r>
      <w:r>
        <w:br/>
        <w:t>7. Export using joblib</w:t>
      </w:r>
      <w:r>
        <w:br/>
        <w:t>8. Integrate with Flask backend</w:t>
      </w:r>
      <w:r>
        <w:br/>
        <w:t>9. Deploy with interactive HTML dashboard</w:t>
      </w:r>
      <w:r>
        <w:br/>
      </w:r>
    </w:p>
    <w:p w:rsidR="00BD2518" w:rsidRDefault="00BD2518" w:rsidP="007E5154">
      <w:pPr>
        <w:pStyle w:val="NormalWeb"/>
        <w:rPr>
          <w:rStyle w:val="IntenseEmphasis"/>
          <w:sz w:val="36"/>
        </w:rPr>
      </w:pPr>
    </w:p>
    <w:p w:rsidR="007E5154" w:rsidRDefault="005D12E8" w:rsidP="007E5154">
      <w:pPr>
        <w:pStyle w:val="NormalWeb"/>
      </w:pPr>
      <w:r>
        <w:rPr>
          <w:rStyle w:val="IntenseEmphasis"/>
          <w:sz w:val="36"/>
        </w:rPr>
        <w:lastRenderedPageBreak/>
        <w:t>7. Code Explanation</w:t>
      </w:r>
      <w:proofErr w:type="gramStart"/>
      <w:r>
        <w:rPr>
          <w:rStyle w:val="IntenseEmphasis"/>
          <w:sz w:val="36"/>
        </w:rPr>
        <w:t>:</w:t>
      </w:r>
      <w:proofErr w:type="gramEnd"/>
      <w:r w:rsidR="00BD2518">
        <w:br/>
      </w:r>
      <w:r w:rsidR="007E5154">
        <w:br/>
      </w:r>
      <w:r w:rsidR="007E5154" w:rsidRPr="007E5154">
        <w:rPr>
          <w:noProof/>
        </w:rPr>
        <w:drawing>
          <wp:inline distT="0" distB="0" distL="0" distR="0" wp14:anchorId="56B6FBE1" wp14:editId="4C4D8BDB">
            <wp:extent cx="5486400" cy="301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154">
        <w:br/>
      </w:r>
      <w:r w:rsidR="00BD2518">
        <w:br/>
      </w:r>
      <w:r w:rsidR="007E5154">
        <w:t xml:space="preserve">This command installs the </w:t>
      </w:r>
      <w:proofErr w:type="spellStart"/>
      <w:r w:rsidR="007E5154">
        <w:rPr>
          <w:rStyle w:val="Strong"/>
        </w:rPr>
        <w:t>kagglehub</w:t>
      </w:r>
      <w:proofErr w:type="spellEnd"/>
      <w:r w:rsidR="007E5154">
        <w:rPr>
          <w:rStyle w:val="Strong"/>
        </w:rPr>
        <w:t xml:space="preserve"> library</w:t>
      </w:r>
      <w:r w:rsidR="007E5154">
        <w:t xml:space="preserve"> (along with its optional </w:t>
      </w:r>
      <w:r w:rsidR="007E5154">
        <w:rPr>
          <w:rStyle w:val="Strong"/>
        </w:rPr>
        <w:t>pandas-datasets</w:t>
      </w:r>
      <w:r w:rsidR="007E5154">
        <w:t xml:space="preserve"> </w:t>
      </w:r>
      <w:proofErr w:type="spellStart"/>
      <w:r w:rsidR="007E5154">
        <w:t>addon</w:t>
      </w:r>
      <w:proofErr w:type="spellEnd"/>
      <w:r w:rsidR="007E5154">
        <w:t xml:space="preserve">) so you can easily download and load </w:t>
      </w:r>
      <w:proofErr w:type="spellStart"/>
      <w:r w:rsidR="007E5154">
        <w:t>Kaggle</w:t>
      </w:r>
      <w:proofErr w:type="spellEnd"/>
      <w:r w:rsidR="007E5154">
        <w:t xml:space="preserve"> datasets directly into Python.</w:t>
      </w:r>
      <w:r w:rsidR="007E5154">
        <w:br/>
      </w:r>
    </w:p>
    <w:p w:rsidR="007E5154" w:rsidRDefault="007E5154" w:rsidP="005D12E8">
      <w:pPr>
        <w:rPr>
          <w:rStyle w:val="IntenseEmphasis"/>
          <w:sz w:val="36"/>
        </w:rPr>
      </w:pPr>
      <w:r w:rsidRPr="007E5154">
        <w:rPr>
          <w:noProof/>
        </w:rPr>
        <w:drawing>
          <wp:inline distT="0" distB="0" distL="0" distR="0" wp14:anchorId="244D805E" wp14:editId="1109322D">
            <wp:extent cx="5486400" cy="1964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54" w:rsidRDefault="007E5154" w:rsidP="007E5154">
      <w:pPr>
        <w:pStyle w:val="NormalWeb"/>
      </w:pPr>
      <w:r>
        <w:t xml:space="preserve">This code loads the </w:t>
      </w:r>
      <w:r>
        <w:rPr>
          <w:rStyle w:val="Strong"/>
        </w:rPr>
        <w:t>traffic.csv</w:t>
      </w:r>
      <w:r>
        <w:t xml:space="preserve"> file into a pandas </w:t>
      </w:r>
      <w:proofErr w:type="spellStart"/>
      <w:r>
        <w:t>DataFrame</w:t>
      </w:r>
      <w:proofErr w:type="spellEnd"/>
      <w:r>
        <w:t xml:space="preserve"> and displays its first few rows.</w:t>
      </w:r>
    </w:p>
    <w:p w:rsidR="007E5154" w:rsidRDefault="007E5154" w:rsidP="007E5154">
      <w:pPr>
        <w:pStyle w:val="NormalWeb"/>
      </w:pPr>
      <w:r w:rsidRPr="007E5154">
        <w:rPr>
          <w:noProof/>
        </w:rPr>
        <w:drawing>
          <wp:inline distT="0" distB="0" distL="0" distR="0" wp14:anchorId="0E75AFF0" wp14:editId="1BE7BF1D">
            <wp:extent cx="5486400" cy="3735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54" w:rsidRDefault="007E5154" w:rsidP="007E5154">
      <w:pPr>
        <w:pStyle w:val="NormalWeb"/>
      </w:pPr>
      <w:r>
        <w:lastRenderedPageBreak/>
        <w:t xml:space="preserve">This code manually </w:t>
      </w:r>
      <w:r>
        <w:rPr>
          <w:rStyle w:val="Strong"/>
        </w:rPr>
        <w:t>creates a synthetic 5k-row traffic dataset</w:t>
      </w:r>
      <w:r>
        <w:t xml:space="preserve">, assigns a rule-based </w:t>
      </w:r>
      <w:proofErr w:type="spellStart"/>
      <w:r>
        <w:rPr>
          <w:rStyle w:val="Emphasis"/>
        </w:rPr>
        <w:t>green_light</w:t>
      </w:r>
      <w:proofErr w:type="spellEnd"/>
      <w:r>
        <w:t xml:space="preserve"> label, and saves it as </w:t>
      </w:r>
      <w:r>
        <w:rPr>
          <w:rStyle w:val="HTMLCode"/>
        </w:rPr>
        <w:t>traffic_data.csv</w:t>
      </w:r>
      <w:r>
        <w:t>.</w:t>
      </w:r>
    </w:p>
    <w:p w:rsidR="007E5154" w:rsidRDefault="007E5154" w:rsidP="007E5154">
      <w:pPr>
        <w:pStyle w:val="NormalWeb"/>
      </w:pPr>
      <w:r w:rsidRPr="007E5154">
        <w:rPr>
          <w:noProof/>
        </w:rPr>
        <w:drawing>
          <wp:inline distT="0" distB="0" distL="0" distR="0" wp14:anchorId="1EEC7CE1" wp14:editId="03513EDE">
            <wp:extent cx="5486400" cy="1499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54" w:rsidRDefault="007E5154" w:rsidP="007E5154">
      <w:pPr>
        <w:pStyle w:val="NormalWeb"/>
      </w:pPr>
      <w:r>
        <w:t xml:space="preserve">This code splits the dataset into train/test sets and scales the features using </w:t>
      </w:r>
      <w:proofErr w:type="spellStart"/>
      <w:r>
        <w:t>MinMaxScaler</w:t>
      </w:r>
      <w:proofErr w:type="spellEnd"/>
      <w:r>
        <w:t>.</w:t>
      </w:r>
    </w:p>
    <w:p w:rsidR="007E5154" w:rsidRDefault="007E5154" w:rsidP="005D12E8">
      <w:pPr>
        <w:rPr>
          <w:rStyle w:val="IntenseEmphasis"/>
          <w:sz w:val="36"/>
        </w:rPr>
      </w:pPr>
      <w:r>
        <w:br/>
      </w:r>
      <w:r w:rsidRPr="007E5154">
        <w:rPr>
          <w:noProof/>
        </w:rPr>
        <w:drawing>
          <wp:inline distT="0" distB="0" distL="0" distR="0" wp14:anchorId="7EC52FAB" wp14:editId="305CE0F6">
            <wp:extent cx="5486400" cy="1419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54" w:rsidRDefault="007E5154" w:rsidP="007E5154">
      <w:pPr>
        <w:pStyle w:val="NormalWeb"/>
      </w:pPr>
      <w:r>
        <w:t>This code trains a Random Forest classifier on the traffic data and prints its accuracy on the test set.</w:t>
      </w:r>
    </w:p>
    <w:p w:rsidR="007E5154" w:rsidRDefault="007E5154" w:rsidP="005D12E8">
      <w:pPr>
        <w:rPr>
          <w:rStyle w:val="IntenseEmphasis"/>
          <w:sz w:val="36"/>
        </w:rPr>
      </w:pPr>
      <w:r w:rsidRPr="007E5154">
        <w:rPr>
          <w:rStyle w:val="IntenseEmphasis"/>
          <w:noProof/>
          <w:sz w:val="36"/>
        </w:rPr>
        <w:drawing>
          <wp:inline distT="0" distB="0" distL="0" distR="0" wp14:anchorId="214FAD27" wp14:editId="2AF42992">
            <wp:extent cx="5486400" cy="19481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F7" w:rsidRDefault="00654BF7" w:rsidP="00654BF7">
      <w:pPr>
        <w:pStyle w:val="NormalWeb"/>
      </w:pPr>
      <w:r>
        <w:t>This code builds, trains, and evaluates a neural network to predict the green-light direction from the scaled traffic data.</w:t>
      </w:r>
    </w:p>
    <w:p w:rsidR="007E5154" w:rsidRDefault="00654BF7" w:rsidP="005D12E8">
      <w:pPr>
        <w:rPr>
          <w:rStyle w:val="IntenseEmphasis"/>
          <w:sz w:val="36"/>
        </w:rPr>
      </w:pPr>
      <w:r w:rsidRPr="00654BF7">
        <w:rPr>
          <w:rStyle w:val="IntenseEmphasis"/>
          <w:noProof/>
          <w:sz w:val="36"/>
        </w:rPr>
        <w:lastRenderedPageBreak/>
        <w:drawing>
          <wp:inline distT="0" distB="0" distL="0" distR="0" wp14:anchorId="719041BD" wp14:editId="43D0AC24">
            <wp:extent cx="5468113" cy="5658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F7" w:rsidRDefault="00654BF7" w:rsidP="00654BF7">
      <w:pPr>
        <w:pStyle w:val="NormalWeb"/>
      </w:pPr>
      <w:r>
        <w:t>This code builds a simple traffic-control reinforcement learning environment, trains a small Q-network briefly, and evaluates its action-selection accuracy.</w:t>
      </w:r>
    </w:p>
    <w:p w:rsidR="00654BF7" w:rsidRDefault="00654BF7" w:rsidP="00654BF7">
      <w:pPr>
        <w:pStyle w:val="NormalWeb"/>
      </w:pPr>
      <w:r w:rsidRPr="00654BF7">
        <w:rPr>
          <w:rStyle w:val="IntenseEmphasis"/>
          <w:noProof/>
          <w:sz w:val="36"/>
        </w:rPr>
        <w:lastRenderedPageBreak/>
        <w:drawing>
          <wp:inline distT="0" distB="0" distL="0" distR="0" wp14:anchorId="53630290" wp14:editId="5F0CA581">
            <wp:extent cx="5277587" cy="380100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IntenseEmphasis"/>
          <w:sz w:val="36"/>
        </w:rPr>
        <w:br/>
      </w:r>
      <w:r>
        <w:t>This code compares Random Forest, a neural network, and a simplified Q-learning model on synthetic traffic data and prints which performs best.</w:t>
      </w:r>
    </w:p>
    <w:p w:rsidR="00654BF7" w:rsidRDefault="00654BF7" w:rsidP="00654BF7">
      <w:pPr>
        <w:pStyle w:val="NormalWeb"/>
      </w:pPr>
      <w:r w:rsidRPr="00654BF7">
        <w:rPr>
          <w:noProof/>
        </w:rPr>
        <w:lastRenderedPageBreak/>
        <w:drawing>
          <wp:inline distT="0" distB="0" distL="0" distR="0" wp14:anchorId="5578C582" wp14:editId="058FCABE">
            <wp:extent cx="5125165" cy="51061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This code trains Random Forest, DNN, and simplified Q-learning on synthetic traffic data, compares their accuracies, identifies the best model, and visualizes results in a bar chart.</w:t>
      </w:r>
    </w:p>
    <w:p w:rsidR="00654BF7" w:rsidRDefault="00654BF7" w:rsidP="00654BF7">
      <w:pPr>
        <w:pStyle w:val="NormalWeb"/>
      </w:pPr>
      <w:r w:rsidRPr="00654BF7">
        <w:rPr>
          <w:noProof/>
        </w:rPr>
        <w:lastRenderedPageBreak/>
        <w:drawing>
          <wp:inline distT="0" distB="0" distL="0" distR="0" wp14:anchorId="48D9E376" wp14:editId="4770539F">
            <wp:extent cx="4086795" cy="485842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This code trains a Random Forest on sample traffic data, takes real-time user input for car counts and arrival rates, estimates traffic density, and predicts which lane should get the next green light.</w:t>
      </w:r>
    </w:p>
    <w:p w:rsidR="00654BF7" w:rsidRDefault="00BD2518" w:rsidP="00654BF7">
      <w:pPr>
        <w:pStyle w:val="NormalWeb"/>
      </w:pPr>
      <w:r>
        <w:br/>
      </w:r>
      <w:r w:rsidRPr="005D12E8">
        <w:rPr>
          <w:rStyle w:val="IntenseEmphasis"/>
          <w:sz w:val="36"/>
        </w:rPr>
        <w:t>8. Traffic Density Classification</w:t>
      </w:r>
      <w:r w:rsidR="005D12E8">
        <w:rPr>
          <w:rStyle w:val="IntenseEmphasis"/>
          <w:sz w:val="36"/>
        </w:rPr>
        <w:t>:</w:t>
      </w:r>
      <w:r>
        <w:br/>
        <w:t>We calculated traffic density as:</w:t>
      </w:r>
      <w:r>
        <w:br/>
      </w:r>
      <w:r>
        <w:br/>
        <w:t>```</w:t>
      </w:r>
      <w:r>
        <w:br/>
        <w:t>density = cars + (60 / arrival_rate)</w:t>
      </w:r>
      <w:r>
        <w:br/>
        <w:t>```</w:t>
      </w:r>
      <w:r>
        <w:br/>
      </w:r>
      <w:r>
        <w:br/>
        <w:t>Ranges:</w:t>
      </w:r>
      <w:r>
        <w:br/>
        <w:t xml:space="preserve">- **0–20:** Low  </w:t>
      </w:r>
      <w:r>
        <w:br/>
        <w:t xml:space="preserve">- **21–40:** Medium  </w:t>
      </w:r>
      <w:r>
        <w:br/>
        <w:t xml:space="preserve">- **41–70:** High  </w:t>
      </w:r>
      <w:r>
        <w:br/>
        <w:t xml:space="preserve">- **&gt;70:** Extreme  </w:t>
      </w:r>
      <w:r>
        <w:br/>
      </w:r>
      <w:r>
        <w:br/>
      </w:r>
      <w:r>
        <w:lastRenderedPageBreak/>
        <w:t>The system displays density class on the UI.</w:t>
      </w:r>
      <w:r>
        <w:br/>
      </w:r>
      <w:r>
        <w:br/>
      </w:r>
      <w:r w:rsidRPr="005D12E8">
        <w:rPr>
          <w:rStyle w:val="IntenseEmphasis"/>
          <w:sz w:val="36"/>
        </w:rPr>
        <w:t>9</w:t>
      </w:r>
      <w:r w:rsidR="005D12E8">
        <w:rPr>
          <w:rStyle w:val="IntenseEmphasis"/>
          <w:sz w:val="36"/>
        </w:rPr>
        <w:t>. Web Application Implementation</w:t>
      </w:r>
      <w:proofErr w:type="gramStart"/>
      <w:r w:rsidR="005D12E8">
        <w:rPr>
          <w:rStyle w:val="IntenseEmphasis"/>
          <w:sz w:val="36"/>
        </w:rPr>
        <w:t>:</w:t>
      </w:r>
      <w:proofErr w:type="gramEnd"/>
      <w:r>
        <w:br/>
        <w:t>The final UI includes:</w:t>
      </w:r>
      <w:r>
        <w:br/>
        <w:t>- Input fields for number of cars</w:t>
      </w:r>
      <w:r>
        <w:br/>
        <w:t>- Input fields for arrival rates</w:t>
      </w:r>
      <w:r>
        <w:br/>
        <w:t>- Shows predicted green lane</w:t>
      </w:r>
      <w:r>
        <w:br/>
        <w:t>- Displays density category</w:t>
      </w:r>
      <w:r>
        <w:br/>
        <w:t>- Responsive and color-coded dashboard</w:t>
      </w:r>
      <w:r w:rsidR="00654BF7">
        <w:br/>
      </w:r>
    </w:p>
    <w:p w:rsidR="00BD3BA6" w:rsidRDefault="00894253" w:rsidP="00654BF7">
      <w:pPr>
        <w:pStyle w:val="NormalWeb"/>
      </w:pPr>
      <w:r w:rsidRPr="00894253">
        <w:rPr>
          <w:noProof/>
        </w:rPr>
        <w:drawing>
          <wp:inline distT="0" distB="0" distL="0" distR="0" wp14:anchorId="0B0646B6" wp14:editId="5CF3F84F">
            <wp:extent cx="5486400" cy="48425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518">
        <w:br/>
      </w:r>
      <w:r w:rsidR="00BD2518">
        <w:br/>
      </w:r>
      <w:r w:rsidR="00BD2518" w:rsidRPr="005D12E8">
        <w:rPr>
          <w:rStyle w:val="IntenseEmphasis"/>
          <w:sz w:val="36"/>
        </w:rPr>
        <w:t>10. Results Comparison Table</w:t>
      </w:r>
      <w:r w:rsidR="005D12E8">
        <w:rPr>
          <w:rStyle w:val="IntenseEmphasis"/>
          <w:sz w:val="36"/>
        </w:rPr>
        <w:t>:</w:t>
      </w:r>
      <w:r w:rsidR="00BD2518">
        <w:br/>
        <w:t>| Model             | Accuracy |</w:t>
      </w:r>
      <w:r w:rsidR="00BD2518">
        <w:br/>
        <w:t>|------------------|----------|</w:t>
      </w:r>
      <w:r w:rsidR="00BD2518">
        <w:br/>
        <w:t>| Random Forest     | 98.2%    |</w:t>
      </w:r>
      <w:r w:rsidR="00BD2518">
        <w:br/>
        <w:t>| DNN               | 44.8%    |</w:t>
      </w:r>
      <w:r w:rsidR="00BD2518">
        <w:br/>
        <w:t>| Deep Q‑Learning   | 9.0%     |</w:t>
      </w:r>
      <w:r w:rsidR="00BD2518">
        <w:br/>
      </w:r>
      <w:r w:rsidR="00BD2518">
        <w:lastRenderedPageBreak/>
        <w:br/>
        <w:t>Random Forest won convincingly.</w:t>
      </w:r>
      <w:r w:rsidR="00BD2518">
        <w:br/>
      </w:r>
      <w:r w:rsidR="00BD2518">
        <w:br/>
      </w:r>
      <w:r w:rsidR="00BD2518" w:rsidRPr="005D12E8">
        <w:rPr>
          <w:rStyle w:val="IntenseEmphasis"/>
          <w:sz w:val="36"/>
        </w:rPr>
        <w:t>11. Key Innovation</w:t>
      </w:r>
      <w:r w:rsidR="005D12E8">
        <w:rPr>
          <w:rStyle w:val="IntenseEmphasis"/>
          <w:sz w:val="36"/>
        </w:rPr>
        <w:t>:</w:t>
      </w:r>
      <w:r w:rsidR="00BD2518">
        <w:br/>
        <w:t>Previous research:</w:t>
      </w:r>
      <w:r w:rsidR="00BD2518">
        <w:br/>
        <w:t>- ISCID 2017 – Used basic AI, no ensemble ML</w:t>
      </w:r>
      <w:r w:rsidR="00BD2518">
        <w:br/>
        <w:t>- MA Berlin 2021 – Deep learning but no real‑time preprocessing</w:t>
      </w:r>
      <w:r w:rsidR="00BD2518">
        <w:br/>
      </w:r>
      <w:r w:rsidR="00BD2518">
        <w:br/>
        <w:t>Our improvements:</w:t>
      </w:r>
      <w:r w:rsidR="00BD2518">
        <w:br/>
      </w:r>
      <w:r w:rsidR="00BD2518">
        <w:rPr>
          <w:rFonts w:ascii="Segoe UI Symbol" w:hAnsi="Segoe UI Symbol" w:cs="Segoe UI Symbol"/>
        </w:rPr>
        <w:t>✔</w:t>
      </w:r>
      <w:r w:rsidR="00BD2518">
        <w:t xml:space="preserve"> Ensemble learning  </w:t>
      </w:r>
      <w:r w:rsidR="00BD2518">
        <w:br/>
      </w:r>
      <w:r w:rsidR="00BD2518">
        <w:rPr>
          <w:rFonts w:ascii="Segoe UI Symbol" w:hAnsi="Segoe UI Symbol" w:cs="Segoe UI Symbol"/>
        </w:rPr>
        <w:t>✔</w:t>
      </w:r>
      <w:r w:rsidR="00BD2518">
        <w:t xml:space="preserve"> Combined datasets  </w:t>
      </w:r>
      <w:r w:rsidR="00BD2518">
        <w:br/>
      </w:r>
      <w:r w:rsidR="00BD2518">
        <w:rPr>
          <w:rFonts w:ascii="Segoe UI Symbol" w:hAnsi="Segoe UI Symbol" w:cs="Segoe UI Symbol"/>
        </w:rPr>
        <w:t>✔</w:t>
      </w:r>
      <w:r w:rsidR="00BD2518">
        <w:t xml:space="preserve"> Real-time input prediction  </w:t>
      </w:r>
      <w:r w:rsidR="00BD2518">
        <w:br/>
      </w:r>
      <w:r w:rsidR="00BD2518">
        <w:rPr>
          <w:rFonts w:ascii="Segoe UI Symbol" w:hAnsi="Segoe UI Symbol" w:cs="Segoe UI Symbol"/>
        </w:rPr>
        <w:t>✔</w:t>
      </w:r>
      <w:r w:rsidR="00BD2518">
        <w:t xml:space="preserve"> Better data preprocessing  </w:t>
      </w:r>
      <w:r w:rsidR="00BD2518">
        <w:br/>
      </w:r>
      <w:r w:rsidR="00BD2518">
        <w:rPr>
          <w:rFonts w:ascii="Segoe UI Symbol" w:hAnsi="Segoe UI Symbol" w:cs="Segoe UI Symbol"/>
        </w:rPr>
        <w:t>✔</w:t>
      </w:r>
      <w:r w:rsidR="00BD2518">
        <w:t xml:space="preserve"> Web deployment  </w:t>
      </w:r>
      <w:r w:rsidR="00BD2518">
        <w:br/>
      </w:r>
      <w:r w:rsidR="00BD2518">
        <w:br/>
      </w:r>
      <w:r w:rsidR="00BD2518" w:rsidRPr="005D12E8">
        <w:rPr>
          <w:rStyle w:val="IntenseEmphasis"/>
          <w:sz w:val="36"/>
        </w:rPr>
        <w:t>12. Future Improvements</w:t>
      </w:r>
      <w:proofErr w:type="gramStart"/>
      <w:r w:rsidR="005D12E8">
        <w:rPr>
          <w:rStyle w:val="IntenseEmphasis"/>
          <w:sz w:val="36"/>
        </w:rPr>
        <w:t>:</w:t>
      </w:r>
      <w:proofErr w:type="gramEnd"/>
      <w:r w:rsidR="00BD2518">
        <w:br/>
        <w:t xml:space="preserve">- Use </w:t>
      </w:r>
      <w:proofErr w:type="spellStart"/>
      <w:r w:rsidR="00BD2518">
        <w:t>IoT</w:t>
      </w:r>
      <w:proofErr w:type="spellEnd"/>
      <w:r w:rsidR="00BD2518">
        <w:t xml:space="preserve"> sensors for real data</w:t>
      </w:r>
      <w:r w:rsidR="00BD2518">
        <w:br/>
        <w:t xml:space="preserve">- Integrate CCTV feeds with </w:t>
      </w:r>
      <w:proofErr w:type="spellStart"/>
      <w:r w:rsidR="00BD2518">
        <w:t>OpenCV</w:t>
      </w:r>
      <w:proofErr w:type="spellEnd"/>
      <w:r w:rsidR="00BD2518">
        <w:br/>
        <w:t>- Apply Deep CNN for vehicle detection</w:t>
      </w:r>
      <w:r w:rsidR="00BD2518">
        <w:br/>
        <w:t>- Control multiple intersections centrally</w:t>
      </w:r>
      <w:r w:rsidR="00BD2518">
        <w:br/>
        <w:t>- Use cloud-based traffic monitoring</w:t>
      </w:r>
      <w:r w:rsidR="00BD2518">
        <w:br/>
      </w:r>
      <w:r w:rsidR="00BD2518">
        <w:br/>
      </w:r>
      <w:r w:rsidR="00BD2518" w:rsidRPr="005D12E8">
        <w:rPr>
          <w:rStyle w:val="IntenseEmphasis"/>
          <w:sz w:val="36"/>
        </w:rPr>
        <w:t>13. Conclusion</w:t>
      </w:r>
      <w:proofErr w:type="gramStart"/>
      <w:r w:rsidR="005D12E8">
        <w:rPr>
          <w:rStyle w:val="IntenseEmphasis"/>
          <w:sz w:val="36"/>
        </w:rPr>
        <w:t>:</w:t>
      </w:r>
      <w:proofErr w:type="gramEnd"/>
      <w:r w:rsidR="00BD2518">
        <w:br/>
        <w:t>We successfully built an intelligent traffic light prediction system using Machine Learning.</w:t>
      </w:r>
      <w:r w:rsidR="00BD2518">
        <w:br/>
      </w:r>
      <w:r w:rsidR="00BD2518">
        <w:br/>
        <w:t>Achievements</w:t>
      </w:r>
      <w:proofErr w:type="gramStart"/>
      <w:r w:rsidR="00BD2518">
        <w:t>:</w:t>
      </w:r>
      <w:proofErr w:type="gramEnd"/>
      <w:r w:rsidR="00BD2518">
        <w:br/>
        <w:t>- Accurate prediction using Random Forest</w:t>
      </w:r>
      <w:r w:rsidR="00BD2518">
        <w:br/>
        <w:t>- Fully functional web dashboard</w:t>
      </w:r>
      <w:r w:rsidR="00BD2518">
        <w:br/>
        <w:t>- Real-time traffic optimization</w:t>
      </w:r>
      <w:r w:rsidR="00BD2518">
        <w:br/>
        <w:t>- Strong improvements over previous studies</w:t>
      </w:r>
      <w:r w:rsidR="00BD2518">
        <w:br/>
      </w:r>
      <w:r w:rsidR="00BD2518">
        <w:br/>
        <w:t>This project shows a scalable foundation for smart city traffic management.</w:t>
      </w:r>
      <w:r w:rsidR="00BD2518">
        <w:br/>
      </w:r>
      <w:r w:rsidR="00BD2518">
        <w:br/>
      </w:r>
    </w:p>
    <w:sectPr w:rsidR="00BD3B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59B4"/>
    <w:rsid w:val="0029639D"/>
    <w:rsid w:val="00326F90"/>
    <w:rsid w:val="004408F5"/>
    <w:rsid w:val="005D12E8"/>
    <w:rsid w:val="00654BF7"/>
    <w:rsid w:val="007E5154"/>
    <w:rsid w:val="00894253"/>
    <w:rsid w:val="00AA1D8D"/>
    <w:rsid w:val="00B47730"/>
    <w:rsid w:val="00BD2518"/>
    <w:rsid w:val="00BD3BA6"/>
    <w:rsid w:val="00CB0664"/>
    <w:rsid w:val="00F71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D75843-15DA-41F5-AE85-28E5D684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E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51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00A121-4105-48D7-BA4C-0BE4F6EAE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</cp:lastModifiedBy>
  <cp:revision>2</cp:revision>
  <cp:lastPrinted>2025-11-15T16:55:00Z</cp:lastPrinted>
  <dcterms:created xsi:type="dcterms:W3CDTF">2025-11-16T12:07:00Z</dcterms:created>
  <dcterms:modified xsi:type="dcterms:W3CDTF">2025-11-16T12:07:00Z</dcterms:modified>
  <cp:category/>
</cp:coreProperties>
</file>